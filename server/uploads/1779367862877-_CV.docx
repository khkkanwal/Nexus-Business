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8B67" w14:textId="3DA34B21" w:rsidR="000256B1" w:rsidRPr="00E25BF1" w:rsidRDefault="00AC0CCE" w:rsidP="00F04DB6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KANWAL </w:t>
      </w:r>
      <w:r w:rsidR="000E20E9" w:rsidRPr="00E25BF1">
        <w:rPr>
          <w:rFonts w:asciiTheme="majorHAnsi" w:hAnsiTheme="majorHAnsi" w:cstheme="majorHAnsi"/>
          <w:b/>
          <w:bCs/>
          <w:sz w:val="24"/>
          <w:szCs w:val="24"/>
        </w:rPr>
        <w:t>KH</w:t>
      </w:r>
      <w:r>
        <w:rPr>
          <w:rFonts w:asciiTheme="majorHAnsi" w:hAnsiTheme="majorHAnsi" w:cstheme="majorHAnsi"/>
          <w:b/>
          <w:bCs/>
          <w:sz w:val="24"/>
          <w:szCs w:val="24"/>
        </w:rPr>
        <w:t>ALID</w:t>
      </w:r>
    </w:p>
    <w:p w14:paraId="4CFA3FFD" w14:textId="399A3FB7" w:rsidR="00B85B27" w:rsidRDefault="00F45813" w:rsidP="00F04DB6">
      <w:pPr>
        <w:pStyle w:val="NoSpacing"/>
        <w:rPr>
          <w:rFonts w:asciiTheme="majorHAnsi" w:hAnsiTheme="majorHAnsi" w:cstheme="majorHAnsi"/>
        </w:rPr>
      </w:pPr>
      <w:r w:rsidRPr="00F45813">
        <w:rPr>
          <w:rFonts w:asciiTheme="majorHAnsi" w:hAnsiTheme="majorHAnsi" w:cstheme="majorHAnsi"/>
        </w:rPr>
        <w:t>MERN Stack</w:t>
      </w:r>
      <w:r>
        <w:rPr>
          <w:rFonts w:asciiTheme="majorHAnsi" w:hAnsiTheme="majorHAnsi" w:cstheme="majorHAnsi"/>
        </w:rPr>
        <w:t xml:space="preserve"> </w:t>
      </w:r>
      <w:r w:rsidR="00B85B27" w:rsidRPr="00B85B27">
        <w:rPr>
          <w:rFonts w:asciiTheme="majorHAnsi" w:hAnsiTheme="majorHAnsi" w:cstheme="majorHAnsi"/>
        </w:rPr>
        <w:t>Developer</w:t>
      </w:r>
    </w:p>
    <w:p w14:paraId="5E7734EB" w14:textId="66365225" w:rsidR="004612FA" w:rsidRDefault="000E20E9" w:rsidP="00F04DB6">
      <w:pPr>
        <w:pStyle w:val="NoSpacing"/>
        <w:rPr>
          <w:rFonts w:asciiTheme="majorHAnsi" w:hAnsiTheme="majorHAnsi" w:cstheme="majorHAnsi"/>
        </w:rPr>
      </w:pPr>
      <w:r w:rsidRPr="00E25BF1">
        <w:rPr>
          <w:rFonts w:asciiTheme="majorHAnsi" w:hAnsiTheme="majorHAnsi" w:cstheme="majorHAnsi"/>
        </w:rPr>
        <w:br/>
        <w:t xml:space="preserve">Islamabad, Pakistan | </w:t>
      </w:r>
      <w:r w:rsidR="00AC0CCE">
        <w:rPr>
          <w:rFonts w:asciiTheme="majorHAnsi" w:hAnsiTheme="majorHAnsi" w:cstheme="majorHAnsi"/>
        </w:rPr>
        <w:t>kanwalkha</w:t>
      </w:r>
      <w:r w:rsidR="004D36C2">
        <w:rPr>
          <w:rFonts w:asciiTheme="majorHAnsi" w:hAnsiTheme="majorHAnsi" w:cstheme="majorHAnsi"/>
        </w:rPr>
        <w:t>lid</w:t>
      </w:r>
      <w:r w:rsidR="00AC0CCE">
        <w:rPr>
          <w:rFonts w:asciiTheme="majorHAnsi" w:hAnsiTheme="majorHAnsi" w:cstheme="majorHAnsi"/>
        </w:rPr>
        <w:t>09</w:t>
      </w:r>
      <w:r w:rsidRPr="00E25BF1">
        <w:rPr>
          <w:rFonts w:asciiTheme="majorHAnsi" w:hAnsiTheme="majorHAnsi" w:cstheme="majorHAnsi"/>
        </w:rPr>
        <w:t>@</w:t>
      </w:r>
      <w:r w:rsidR="00AC0CCE">
        <w:rPr>
          <w:rFonts w:asciiTheme="majorHAnsi" w:hAnsiTheme="majorHAnsi" w:cstheme="majorHAnsi"/>
        </w:rPr>
        <w:t>gmail</w:t>
      </w:r>
      <w:r w:rsidRPr="00E25BF1">
        <w:rPr>
          <w:rFonts w:asciiTheme="majorHAnsi" w:hAnsiTheme="majorHAnsi" w:cstheme="majorHAnsi"/>
        </w:rPr>
        <w:t>.com | +923</w:t>
      </w:r>
      <w:r w:rsidR="00AC0CCE">
        <w:rPr>
          <w:rFonts w:asciiTheme="majorHAnsi" w:hAnsiTheme="majorHAnsi" w:cstheme="majorHAnsi"/>
        </w:rPr>
        <w:t>346433963</w:t>
      </w:r>
      <w:r w:rsidR="00C61354">
        <w:rPr>
          <w:rFonts w:asciiTheme="majorHAnsi" w:hAnsiTheme="majorHAnsi" w:cstheme="majorHAnsi"/>
        </w:rPr>
        <w:t xml:space="preserve"> </w:t>
      </w:r>
      <w:r w:rsidR="00253CF3">
        <w:rPr>
          <w:rFonts w:asciiTheme="majorHAnsi" w:hAnsiTheme="majorHAnsi" w:cstheme="majorHAnsi"/>
        </w:rPr>
        <w:t>/ 03197750201</w:t>
      </w:r>
    </w:p>
    <w:p w14:paraId="7F0DD06A" w14:textId="0CC78927" w:rsidR="008D3943" w:rsidRDefault="004612FA" w:rsidP="00F04DB6">
      <w:pPr>
        <w:pStyle w:val="NoSpacing"/>
      </w:pPr>
      <w:r w:rsidRPr="004612FA">
        <w:rPr>
          <w:rFonts w:asciiTheme="majorHAnsi" w:hAnsiTheme="majorHAnsi" w:cstheme="majorHAnsi"/>
          <w:b/>
          <w:bCs/>
        </w:rPr>
        <w:t>LinkedIn</w:t>
      </w:r>
      <w:r>
        <w:rPr>
          <w:rFonts w:asciiTheme="majorHAnsi" w:hAnsiTheme="majorHAnsi" w:cstheme="majorHAnsi"/>
        </w:rPr>
        <w:t xml:space="preserve">: </w:t>
      </w:r>
      <w:hyperlink r:id="rId6" w:history="1">
        <w:r w:rsidR="007C673F" w:rsidRPr="007E615A">
          <w:rPr>
            <w:rStyle w:val="Hyperlink"/>
            <w:rFonts w:asciiTheme="majorHAnsi" w:hAnsiTheme="majorHAnsi" w:cstheme="majorHAnsi"/>
          </w:rPr>
          <w:t>www.linkedin.com/in/kanwal-khalid-07170431b</w:t>
        </w:r>
      </w:hyperlink>
    </w:p>
    <w:p w14:paraId="2B2F0357" w14:textId="1ADD7EF9" w:rsidR="00B80A19" w:rsidRDefault="00B80A19" w:rsidP="00F04DB6">
      <w:pPr>
        <w:pStyle w:val="NoSpacing"/>
        <w:rPr>
          <w:rFonts w:asciiTheme="majorHAnsi" w:hAnsiTheme="majorHAnsi" w:cstheme="majorHAnsi"/>
        </w:rPr>
      </w:pPr>
      <w:r w:rsidRPr="00B80A19">
        <w:rPr>
          <w:rFonts w:asciiTheme="majorHAnsi" w:hAnsiTheme="majorHAnsi" w:cstheme="majorHAnsi"/>
          <w:b/>
          <w:bCs/>
        </w:rPr>
        <w:t>GitHub</w:t>
      </w:r>
      <w:r w:rsidRPr="00B80A19">
        <w:rPr>
          <w:rFonts w:asciiTheme="majorHAnsi" w:hAnsiTheme="majorHAnsi" w:cstheme="majorHAnsi"/>
        </w:rPr>
        <w:t>: https://github.com/khkkanwal</w:t>
      </w:r>
    </w:p>
    <w:p w14:paraId="2542E7AB" w14:textId="77777777" w:rsidR="00B80A19" w:rsidRDefault="00B80A19" w:rsidP="00F04DB6">
      <w:pPr>
        <w:pStyle w:val="NoSpacing"/>
        <w:rPr>
          <w:rFonts w:asciiTheme="majorHAnsi" w:hAnsiTheme="majorHAnsi" w:cstheme="majorHAnsi"/>
        </w:rPr>
      </w:pPr>
    </w:p>
    <w:p w14:paraId="78A3B1C2" w14:textId="2141FC80" w:rsidR="00096EED" w:rsidRPr="00096EED" w:rsidRDefault="000E20E9" w:rsidP="00096EED">
      <w:pPr>
        <w:pStyle w:val="Heading2"/>
        <w:rPr>
          <w:rFonts w:cstheme="majorHAnsi"/>
          <w:sz w:val="28"/>
        </w:rPr>
      </w:pPr>
      <w:r w:rsidRPr="00E25BF1">
        <w:rPr>
          <w:rFonts w:cstheme="majorHAnsi"/>
          <w:sz w:val="28"/>
        </w:rPr>
        <w:t>SUMMARY</w:t>
      </w:r>
    </w:p>
    <w:p w14:paraId="5B17B68C" w14:textId="755B536D" w:rsidR="000256B1" w:rsidRDefault="00546CF6" w:rsidP="00546CF6">
      <w:pPr>
        <w:rPr>
          <w:rFonts w:asciiTheme="majorHAnsi" w:hAnsiTheme="majorHAnsi" w:cstheme="majorHAnsi"/>
        </w:rPr>
      </w:pPr>
      <w:r w:rsidRPr="00546CF6">
        <w:rPr>
          <w:rFonts w:asciiTheme="majorHAnsi" w:hAnsiTheme="majorHAnsi" w:cstheme="majorHAnsi"/>
        </w:rPr>
        <w:t xml:space="preserve">MERN Stack Developer with an </w:t>
      </w:r>
      <w:r w:rsidRPr="00546CF6">
        <w:rPr>
          <w:rFonts w:asciiTheme="majorHAnsi" w:hAnsiTheme="majorHAnsi" w:cstheme="majorHAnsi"/>
          <w:b/>
          <w:bCs/>
        </w:rPr>
        <w:t>MS in Software Engineering</w:t>
      </w:r>
      <w:r w:rsidRPr="00546CF6">
        <w:rPr>
          <w:rFonts w:asciiTheme="majorHAnsi" w:hAnsiTheme="majorHAnsi" w:cstheme="majorHAnsi"/>
        </w:rPr>
        <w:t xml:space="preserve"> and hands-on experience building responsive, scalable web applications using MongoDB, Express.js, React, and Node.js. Skilled in developing clean UI components, REST API integration, state management (Context API), and full-stack features for e-commerce and movie-discovery platforms. Comfortable with Git/GitLab, Agile workflows, and technical documentation. Passionate about building efficient end-to-end web solutions with modern JavaScript technologies</w:t>
      </w:r>
      <w:r>
        <w:rPr>
          <w:rFonts w:asciiTheme="majorHAnsi" w:hAnsiTheme="majorHAnsi" w:cstheme="majorHAnsi"/>
        </w:rPr>
        <w:t>.</w:t>
      </w:r>
    </w:p>
    <w:p w14:paraId="1ABAA60C" w14:textId="022012F4" w:rsidR="00403AD6" w:rsidRDefault="00403AD6" w:rsidP="00403AD6">
      <w:pPr>
        <w:pStyle w:val="Heading2"/>
        <w:rPr>
          <w:rFonts w:cstheme="majorHAnsi"/>
        </w:rPr>
      </w:pPr>
      <w:r>
        <w:rPr>
          <w:rFonts w:cstheme="majorHAnsi"/>
          <w:sz w:val="28"/>
        </w:rPr>
        <w:t>Technical Highlights</w:t>
      </w:r>
    </w:p>
    <w:tbl>
      <w:tblPr>
        <w:tblStyle w:val="TableGrid"/>
        <w:tblW w:w="10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1"/>
        <w:gridCol w:w="6134"/>
      </w:tblGrid>
      <w:tr w:rsidR="00403AD6" w:rsidRPr="00E25BF1" w14:paraId="70FF630F" w14:textId="77777777" w:rsidTr="00B5620B">
        <w:trPr>
          <w:trHeight w:val="850"/>
        </w:trPr>
        <w:tc>
          <w:tcPr>
            <w:tcW w:w="4851" w:type="dxa"/>
          </w:tcPr>
          <w:p w14:paraId="1DBDA9E5" w14:textId="77777777" w:rsidR="00403AD6" w:rsidRPr="00E25BF1" w:rsidRDefault="00403AD6" w:rsidP="00FC2B78">
            <w:pPr>
              <w:pStyle w:val="NoSpacing"/>
              <w:rPr>
                <w:rFonts w:asciiTheme="majorHAnsi" w:hAnsiTheme="majorHAnsi" w:cstheme="majorHAnsi"/>
              </w:rPr>
            </w:pPr>
            <w:r w:rsidRPr="008E1590">
              <w:rPr>
                <w:rFonts w:asciiTheme="majorHAnsi" w:hAnsiTheme="majorHAnsi" w:cstheme="majorHAnsi"/>
                <w:b/>
                <w:bCs/>
              </w:rPr>
              <w:t>React</w:t>
            </w:r>
            <w:r w:rsidRPr="00947757">
              <w:rPr>
                <w:rFonts w:asciiTheme="majorHAnsi" w:hAnsiTheme="majorHAnsi" w:cstheme="majorHAnsi"/>
              </w:rPr>
              <w:t> — Components, hooks, Context API, React Router, Tailwind CSS</w:t>
            </w:r>
          </w:p>
        </w:tc>
        <w:tc>
          <w:tcPr>
            <w:tcW w:w="6134" w:type="dxa"/>
          </w:tcPr>
          <w:p w14:paraId="102B87A4" w14:textId="282CFDC7" w:rsidR="00403AD6" w:rsidRPr="008E1590" w:rsidRDefault="00403AD6" w:rsidP="00FC2B78">
            <w:pPr>
              <w:pStyle w:val="NoSpacing"/>
              <w:rPr>
                <w:rFonts w:asciiTheme="majorHAnsi" w:hAnsiTheme="majorHAnsi" w:cstheme="majorHAnsi"/>
              </w:rPr>
            </w:pPr>
            <w:r w:rsidRPr="008E1590">
              <w:rPr>
                <w:rFonts w:asciiTheme="majorHAnsi" w:hAnsiTheme="majorHAnsi" w:cstheme="majorHAnsi"/>
                <w:b/>
                <w:bCs/>
              </w:rPr>
              <w:t>Frontend</w:t>
            </w:r>
            <w:r w:rsidRPr="008E1590">
              <w:rPr>
                <w:rFonts w:asciiTheme="majorHAnsi" w:hAnsiTheme="majorHAnsi" w:cstheme="majorHAnsi"/>
              </w:rPr>
              <w:t xml:space="preserve"> — JavaScript, HTML, CSS, Bootstrap; APIs, </w:t>
            </w:r>
            <w:r w:rsidR="00A07868" w:rsidRPr="008E1590">
              <w:rPr>
                <w:rFonts w:asciiTheme="majorHAnsi" w:hAnsiTheme="majorHAnsi" w:cstheme="majorHAnsi"/>
              </w:rPr>
              <w:t>local Storage</w:t>
            </w:r>
          </w:p>
        </w:tc>
      </w:tr>
      <w:tr w:rsidR="00403AD6" w:rsidRPr="00E25BF1" w14:paraId="397CC3C6" w14:textId="77777777" w:rsidTr="00B5620B">
        <w:trPr>
          <w:trHeight w:val="850"/>
        </w:trPr>
        <w:tc>
          <w:tcPr>
            <w:tcW w:w="4851" w:type="dxa"/>
          </w:tcPr>
          <w:p w14:paraId="10883767" w14:textId="46E0C191" w:rsidR="00403AD6" w:rsidRPr="00E25BF1" w:rsidRDefault="00403AD6" w:rsidP="00FC2B78">
            <w:pPr>
              <w:pStyle w:val="NoSpacing"/>
              <w:rPr>
                <w:rFonts w:asciiTheme="majorHAnsi" w:hAnsiTheme="majorHAnsi" w:cstheme="majorHAnsi"/>
              </w:rPr>
            </w:pPr>
            <w:r w:rsidRPr="008E1590">
              <w:rPr>
                <w:rFonts w:asciiTheme="majorHAnsi" w:hAnsiTheme="majorHAnsi" w:cstheme="majorHAnsi"/>
                <w:b/>
                <w:bCs/>
              </w:rPr>
              <w:t xml:space="preserve">Backend &amp; Data </w:t>
            </w:r>
            <w:r w:rsidRPr="00C75ECE">
              <w:rPr>
                <w:rFonts w:asciiTheme="majorHAnsi" w:hAnsiTheme="majorHAnsi" w:cstheme="majorHAnsi"/>
              </w:rPr>
              <w:t>— Node.js</w:t>
            </w:r>
            <w:r w:rsidR="0056048C">
              <w:rPr>
                <w:rFonts w:asciiTheme="majorHAnsi" w:hAnsiTheme="majorHAnsi" w:cstheme="majorHAnsi"/>
              </w:rPr>
              <w:t>, Mongo</w:t>
            </w:r>
            <w:r w:rsidR="00E2356D">
              <w:rPr>
                <w:rFonts w:asciiTheme="majorHAnsi" w:hAnsiTheme="majorHAnsi" w:cstheme="majorHAnsi"/>
              </w:rPr>
              <w:t>DB, Express,</w:t>
            </w:r>
            <w:r w:rsidRPr="00C75ECE">
              <w:rPr>
                <w:rFonts w:asciiTheme="majorHAnsi" w:hAnsiTheme="majorHAnsi" w:cstheme="majorHAnsi"/>
              </w:rPr>
              <w:t xml:space="preserve"> SQL Server, MySQL</w:t>
            </w:r>
          </w:p>
        </w:tc>
        <w:tc>
          <w:tcPr>
            <w:tcW w:w="6134" w:type="dxa"/>
          </w:tcPr>
          <w:p w14:paraId="54C2351F" w14:textId="77777777" w:rsidR="00403AD6" w:rsidRPr="008E1590" w:rsidRDefault="00403AD6" w:rsidP="00FC2B78">
            <w:pPr>
              <w:pStyle w:val="NoSpacing"/>
              <w:rPr>
                <w:rFonts w:asciiTheme="majorHAnsi" w:hAnsiTheme="majorHAnsi" w:cstheme="majorHAnsi"/>
              </w:rPr>
            </w:pPr>
            <w:r w:rsidRPr="008E1590">
              <w:rPr>
                <w:rFonts w:asciiTheme="majorHAnsi" w:hAnsiTheme="majorHAnsi" w:cstheme="majorHAnsi"/>
                <w:b/>
                <w:bCs/>
              </w:rPr>
              <w:t>Tools</w:t>
            </w:r>
            <w:r w:rsidRPr="008E1590">
              <w:rPr>
                <w:rFonts w:asciiTheme="majorHAnsi" w:hAnsiTheme="majorHAnsi" w:cstheme="majorHAnsi"/>
              </w:rPr>
              <w:t xml:space="preserve"> — GitHub, GitLab, responsive design, Agile</w:t>
            </w:r>
          </w:p>
        </w:tc>
      </w:tr>
    </w:tbl>
    <w:p w14:paraId="5507E59F" w14:textId="77777777" w:rsidR="009C4A91" w:rsidRPr="00E25BF1" w:rsidRDefault="009C4A91" w:rsidP="009C4A91">
      <w:pPr>
        <w:pStyle w:val="Heading2"/>
        <w:rPr>
          <w:rFonts w:cstheme="majorHAnsi"/>
        </w:rPr>
      </w:pPr>
      <w:r w:rsidRPr="00E25BF1">
        <w:rPr>
          <w:rFonts w:cstheme="majorHAnsi"/>
          <w:sz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8104"/>
      </w:tblGrid>
      <w:tr w:rsidR="009507C6" w:rsidRPr="00E25BF1" w14:paraId="55573076" w14:textId="77777777" w:rsidTr="00003329">
        <w:tc>
          <w:tcPr>
            <w:tcW w:w="2686" w:type="dxa"/>
          </w:tcPr>
          <w:p w14:paraId="50F2E43A" w14:textId="78C21E19" w:rsidR="009507C6" w:rsidRPr="00E25BF1" w:rsidRDefault="009507C6" w:rsidP="00D25F0A">
            <w:pPr>
              <w:pStyle w:val="NoSpacing"/>
              <w:rPr>
                <w:rFonts w:asciiTheme="majorHAnsi" w:hAnsiTheme="majorHAnsi" w:cstheme="majorHAnsi"/>
              </w:rPr>
            </w:pPr>
            <w:r w:rsidRPr="00E25BF1">
              <w:rPr>
                <w:rFonts w:asciiTheme="majorHAnsi" w:hAnsiTheme="majorHAnsi" w:cstheme="majorHAnsi"/>
                <w:b/>
                <w:bCs/>
              </w:rPr>
              <w:t>Front-End</w:t>
            </w:r>
          </w:p>
        </w:tc>
        <w:tc>
          <w:tcPr>
            <w:tcW w:w="8104" w:type="dxa"/>
          </w:tcPr>
          <w:p w14:paraId="2CFBDCED" w14:textId="2AD8ACF4" w:rsidR="009507C6" w:rsidRPr="00E25BF1" w:rsidRDefault="008F2895" w:rsidP="00D25F0A">
            <w:pPr>
              <w:pStyle w:val="NoSpacing"/>
              <w:rPr>
                <w:rFonts w:asciiTheme="majorHAnsi" w:hAnsiTheme="majorHAnsi" w:cstheme="majorHAnsi"/>
                <w:i/>
                <w:iCs/>
              </w:rPr>
            </w:pPr>
            <w:r w:rsidRPr="008F2895">
              <w:rPr>
                <w:rFonts w:asciiTheme="majorHAnsi" w:hAnsiTheme="majorHAnsi" w:cstheme="majorHAnsi"/>
                <w:i/>
                <w:iCs/>
              </w:rPr>
              <w:t>React, JavaScript, HTML, CSS, Tailwind CSS, Bootstrap</w:t>
            </w:r>
          </w:p>
        </w:tc>
      </w:tr>
      <w:tr w:rsidR="004B22A0" w:rsidRPr="00E25BF1" w14:paraId="570F0E69" w14:textId="77777777" w:rsidTr="00003329">
        <w:tc>
          <w:tcPr>
            <w:tcW w:w="2686" w:type="dxa"/>
          </w:tcPr>
          <w:p w14:paraId="455E539B" w14:textId="77777777" w:rsidR="004B22A0" w:rsidRPr="00E25BF1" w:rsidRDefault="004B22A0" w:rsidP="008E0501">
            <w:pPr>
              <w:pStyle w:val="NoSpacing"/>
              <w:rPr>
                <w:rFonts w:asciiTheme="majorHAnsi" w:hAnsiTheme="majorHAnsi" w:cstheme="majorHAnsi"/>
              </w:rPr>
            </w:pPr>
            <w:r w:rsidRPr="00E25BF1">
              <w:rPr>
                <w:rFonts w:asciiTheme="majorHAnsi" w:hAnsiTheme="majorHAnsi" w:cstheme="majorHAnsi"/>
                <w:b/>
                <w:bCs/>
              </w:rPr>
              <w:t>Back-End</w:t>
            </w:r>
          </w:p>
        </w:tc>
        <w:tc>
          <w:tcPr>
            <w:tcW w:w="8104" w:type="dxa"/>
          </w:tcPr>
          <w:p w14:paraId="4EBA2AF6" w14:textId="5DA933A0" w:rsidR="004B22A0" w:rsidRPr="00E25BF1" w:rsidRDefault="003249A3" w:rsidP="008E0501">
            <w:pPr>
              <w:pStyle w:val="NoSpacing"/>
              <w:rPr>
                <w:rFonts w:asciiTheme="majorHAnsi" w:hAnsiTheme="majorHAnsi" w:cstheme="majorHAnsi"/>
                <w:i/>
                <w:iCs/>
              </w:rPr>
            </w:pPr>
            <w:r w:rsidRPr="003249A3">
              <w:rPr>
                <w:rFonts w:asciiTheme="majorHAnsi" w:hAnsiTheme="majorHAnsi" w:cstheme="majorHAnsi"/>
                <w:i/>
                <w:iCs/>
              </w:rPr>
              <w:t>Node.js</w:t>
            </w:r>
          </w:p>
        </w:tc>
      </w:tr>
      <w:tr w:rsidR="000C35B8" w:rsidRPr="00E25BF1" w14:paraId="741AAC85" w14:textId="77777777" w:rsidTr="00003329">
        <w:tc>
          <w:tcPr>
            <w:tcW w:w="2686" w:type="dxa"/>
          </w:tcPr>
          <w:p w14:paraId="5B82A9FE" w14:textId="2FD9381D" w:rsidR="000C35B8" w:rsidRPr="00E25BF1" w:rsidRDefault="000C35B8" w:rsidP="000C35B8">
            <w:pPr>
              <w:pStyle w:val="NoSpacing"/>
              <w:rPr>
                <w:rFonts w:asciiTheme="majorHAnsi" w:hAnsiTheme="majorHAnsi" w:cstheme="majorHAnsi"/>
                <w:b/>
                <w:bCs/>
              </w:rPr>
            </w:pPr>
            <w:r w:rsidRPr="00E25BF1">
              <w:rPr>
                <w:rFonts w:asciiTheme="majorHAnsi" w:hAnsiTheme="majorHAnsi" w:cstheme="majorHAnsi"/>
                <w:b/>
                <w:bCs/>
              </w:rPr>
              <w:t>Database</w:t>
            </w:r>
          </w:p>
        </w:tc>
        <w:tc>
          <w:tcPr>
            <w:tcW w:w="8104" w:type="dxa"/>
          </w:tcPr>
          <w:p w14:paraId="3EC058C7" w14:textId="02EF017B" w:rsidR="000C35B8" w:rsidRDefault="00D71071" w:rsidP="000C35B8">
            <w:pPr>
              <w:pStyle w:val="NoSpacing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MongoDB, </w:t>
            </w:r>
            <w:r w:rsidR="000C35B8" w:rsidRPr="00E25BF1">
              <w:rPr>
                <w:rFonts w:asciiTheme="majorHAnsi" w:hAnsiTheme="majorHAnsi" w:cstheme="majorHAnsi"/>
                <w:i/>
                <w:iCs/>
              </w:rPr>
              <w:t>SQL Server, MySQL</w:t>
            </w:r>
          </w:p>
        </w:tc>
      </w:tr>
      <w:tr w:rsidR="000C35B8" w:rsidRPr="00E25BF1" w14:paraId="6B5B493F" w14:textId="77777777" w:rsidTr="00003329">
        <w:tc>
          <w:tcPr>
            <w:tcW w:w="2686" w:type="dxa"/>
          </w:tcPr>
          <w:p w14:paraId="0A281370" w14:textId="619959D0" w:rsidR="000C35B8" w:rsidRPr="00E25BF1" w:rsidRDefault="000C35B8" w:rsidP="000C35B8">
            <w:pPr>
              <w:pStyle w:val="NoSpacing"/>
              <w:rPr>
                <w:rFonts w:asciiTheme="majorHAnsi" w:hAnsiTheme="majorHAnsi" w:cstheme="majorHAnsi"/>
              </w:rPr>
            </w:pPr>
            <w:r w:rsidRPr="00E25BF1">
              <w:rPr>
                <w:rFonts w:asciiTheme="majorHAnsi" w:hAnsiTheme="majorHAnsi" w:cstheme="majorHAnsi"/>
                <w:b/>
                <w:bCs/>
              </w:rPr>
              <w:t>DevOps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8104" w:type="dxa"/>
          </w:tcPr>
          <w:p w14:paraId="7B0AE0B4" w14:textId="31DED954" w:rsidR="000C35B8" w:rsidRPr="00E25BF1" w:rsidRDefault="000C35B8" w:rsidP="000C35B8">
            <w:pPr>
              <w:pStyle w:val="NoSpacing"/>
              <w:rPr>
                <w:rFonts w:asciiTheme="majorHAnsi" w:hAnsiTheme="majorHAnsi" w:cstheme="majorHAnsi"/>
                <w:i/>
                <w:iCs/>
              </w:rPr>
            </w:pPr>
            <w:r w:rsidRPr="00E25BF1">
              <w:rPr>
                <w:rFonts w:asciiTheme="majorHAnsi" w:hAnsiTheme="majorHAnsi" w:cstheme="majorHAnsi"/>
                <w:i/>
                <w:iCs/>
              </w:rPr>
              <w:t xml:space="preserve">GitHub, </w:t>
            </w:r>
            <w:r w:rsidR="00D71071">
              <w:rPr>
                <w:rFonts w:asciiTheme="majorHAnsi" w:hAnsiTheme="majorHAnsi" w:cstheme="majorHAnsi"/>
                <w:i/>
                <w:iCs/>
              </w:rPr>
              <w:t>GitLab</w:t>
            </w:r>
          </w:p>
        </w:tc>
      </w:tr>
      <w:tr w:rsidR="000C35B8" w:rsidRPr="00E25BF1" w14:paraId="5FDC9AEF" w14:textId="77777777" w:rsidTr="00003329">
        <w:tc>
          <w:tcPr>
            <w:tcW w:w="2686" w:type="dxa"/>
          </w:tcPr>
          <w:p w14:paraId="6D2D9237" w14:textId="67ABC431" w:rsidR="000C35B8" w:rsidRPr="00E25BF1" w:rsidRDefault="000C35B8" w:rsidP="000C35B8">
            <w:pPr>
              <w:pStyle w:val="NoSpacing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Other</w:t>
            </w:r>
          </w:p>
        </w:tc>
        <w:tc>
          <w:tcPr>
            <w:tcW w:w="8104" w:type="dxa"/>
          </w:tcPr>
          <w:p w14:paraId="084F28CB" w14:textId="0EB0E68E" w:rsidR="000C35B8" w:rsidRPr="00E25BF1" w:rsidRDefault="000C35B8" w:rsidP="000C35B8">
            <w:pPr>
              <w:pStyle w:val="NoSpacing"/>
              <w:rPr>
                <w:rFonts w:asciiTheme="majorHAnsi" w:hAnsiTheme="majorHAnsi" w:cstheme="majorHAnsi"/>
                <w:i/>
                <w:iCs/>
              </w:rPr>
            </w:pPr>
            <w:r w:rsidRPr="0082475C">
              <w:rPr>
                <w:rFonts w:asciiTheme="majorHAnsi" w:hAnsiTheme="majorHAnsi" w:cstheme="majorHAnsi"/>
                <w:i/>
                <w:iCs/>
              </w:rPr>
              <w:t>Responsive Design,</w:t>
            </w:r>
            <w:r w:rsidR="00267B13">
              <w:rPr>
                <w:rFonts w:asciiTheme="majorHAnsi" w:hAnsiTheme="majorHAnsi" w:cstheme="majorHAnsi"/>
                <w:i/>
                <w:iCs/>
              </w:rPr>
              <w:t xml:space="preserve"> Rest APIs,</w:t>
            </w:r>
            <w:r w:rsidRPr="0082475C">
              <w:rPr>
                <w:rFonts w:asciiTheme="majorHAnsi" w:hAnsiTheme="majorHAnsi" w:cstheme="majorHAnsi"/>
                <w:i/>
                <w:iCs/>
              </w:rPr>
              <w:t xml:space="preserve"> Agile Development</w:t>
            </w:r>
          </w:p>
        </w:tc>
      </w:tr>
    </w:tbl>
    <w:p w14:paraId="0A2EE243" w14:textId="17ADF1E2" w:rsidR="006B514F" w:rsidRPr="00E25BF1" w:rsidRDefault="000E20E9" w:rsidP="00B3678B">
      <w:pPr>
        <w:pStyle w:val="Heading2"/>
        <w:rPr>
          <w:rFonts w:cstheme="majorHAnsi"/>
          <w:sz w:val="28"/>
        </w:rPr>
      </w:pPr>
      <w:r w:rsidRPr="00E25BF1">
        <w:rPr>
          <w:rFonts w:cstheme="majorHAnsi"/>
          <w:sz w:val="28"/>
        </w:rPr>
        <w:t>EXPERIENCE</w:t>
      </w:r>
    </w:p>
    <w:p w14:paraId="1D072E60" w14:textId="27EE17C5" w:rsidR="00A35506" w:rsidRPr="00DC009D" w:rsidRDefault="007A16FD" w:rsidP="00DC009D">
      <w:pPr>
        <w:rPr>
          <w:rFonts w:asciiTheme="majorHAnsi" w:hAnsiTheme="majorHAnsi" w:cstheme="majorHAnsi"/>
        </w:rPr>
      </w:pPr>
      <w:r w:rsidRPr="00E25BF1">
        <w:rPr>
          <w:rFonts w:asciiTheme="majorHAnsi" w:hAnsiTheme="majorHAnsi" w:cstheme="majorHAnsi"/>
          <w:noProof/>
        </w:rPr>
        <mc:AlternateContent>
          <mc:Choice Requires="wpc">
            <w:drawing>
              <wp:inline distT="0" distB="0" distL="0" distR="0" wp14:anchorId="00E46B1D" wp14:editId="3DCA38DB">
                <wp:extent cx="6864350" cy="344033"/>
                <wp:effectExtent l="0" t="0" r="12700" b="18415"/>
                <wp:docPr id="8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>
                            <a:lumMod val="95000"/>
                          </a:schemeClr>
                        </a:solidFill>
                      </wpc:bg>
                      <wpc:whole/>
                      <wps:wsp>
                        <wps:cNvPr id="11" name="Text Box 11"/>
                        <wps:cNvSpPr txBox="1"/>
                        <wps:spPr>
                          <a:xfrm>
                            <a:off x="0" y="50189"/>
                            <a:ext cx="3601720" cy="24955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10AADD" w14:textId="47D00D84" w:rsidR="007A16FD" w:rsidRPr="00AE7198" w:rsidRDefault="00A11E8C" w:rsidP="00AE7198">
                              <w:pPr>
                                <w:pStyle w:val="NoSpacing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Frontend</w:t>
                              </w:r>
                              <w:r w:rsidR="00AE7198" w:rsidRPr="00AE719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DC009D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Developer</w:t>
                              </w:r>
                              <w:r w:rsidR="00AE7198" w:rsidRPr="00AE719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DC009D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Freelance</w:t>
                              </w: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/ Project-Based</w:t>
                              </w:r>
                              <w:r w:rsidR="008707DC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) </w:t>
                              </w:r>
                              <w:r w:rsidR="008707DC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| </w:t>
                              </w:r>
                              <w:r w:rsidR="007A16FD" w:rsidRPr="00AE719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>202</w:t>
                              </w:r>
                              <w:r w:rsidR="00D0219E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>3</w:t>
                              </w:r>
                              <w:r w:rsidR="007A16FD" w:rsidRPr="00AE7198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– Present</w:t>
                              </w:r>
                              <w:r w:rsidR="006B514F" w:rsidRPr="00AE7198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5859402" y="14558"/>
                            <a:ext cx="1004948" cy="3289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319081B2" w14:textId="69456FED" w:rsidR="007A16FD" w:rsidRDefault="007A16FD"/>
                            <w:p w14:paraId="5F28FD42" w14:textId="77777777" w:rsidR="007A16FD" w:rsidRDefault="007A16F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0E46B1D" id="Canvas 8" o:spid="_x0000_s1026" editas="canvas" style="width:540.5pt;height:27.1pt;mso-position-horizontal-relative:char;mso-position-vertical-relative:line" coordsize="68643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8643;height:3435;visibility:visible;mso-wrap-style:square" filled="t" fillcolor="#f2f2f2 [3052]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top:501;width:36017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" fillcolor="#f2f2f2 [3052]" stroked="f" strokeweight=".5pt">
                  <v:textbox>
                    <w:txbxContent>
                      <w:p w14:paraId="5310AADD" w14:textId="47D00D84" w:rsidR="007A16FD" w:rsidRPr="00AE7198" w:rsidRDefault="00A11E8C" w:rsidP="00AE7198">
                        <w:pPr>
                          <w:pStyle w:val="NoSpacing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Frontend</w:t>
                        </w:r>
                        <w:r w:rsidR="00AE7198" w:rsidRPr="00AE7198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DC009D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Developer</w:t>
                        </w:r>
                        <w:r w:rsidR="00AE7198" w:rsidRPr="00AE7198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r w:rsidR="00DC009D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Freelance</w:t>
                        </w: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 xml:space="preserve"> / Project-Based</w:t>
                        </w:r>
                        <w:r w:rsidR="008707DC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 xml:space="preserve">) </w:t>
                        </w:r>
                        <w:r w:rsidR="008707DC">
                          <w:rPr>
                            <w:rFonts w:asciiTheme="majorHAnsi" w:hAnsiTheme="majorHAnsi" w:cstheme="majorHAnsi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| </w:t>
                        </w:r>
                        <w:r w:rsidR="007A16FD" w:rsidRPr="00AE7198">
                          <w:rPr>
                            <w:rFonts w:asciiTheme="majorHAnsi" w:hAnsiTheme="majorHAnsi" w:cstheme="majorHAnsi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202</w:t>
                        </w:r>
                        <w:r w:rsidR="00D0219E">
                          <w:rPr>
                            <w:rFonts w:asciiTheme="majorHAnsi" w:hAnsiTheme="majorHAnsi" w:cstheme="majorHAnsi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3</w:t>
                        </w:r>
                        <w:r w:rsidR="007A16FD" w:rsidRPr="00AE7198">
                          <w:rPr>
                            <w:rFonts w:asciiTheme="majorHAnsi" w:hAnsiTheme="majorHAnsi" w:cstheme="majorHAnsi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 xml:space="preserve"> – Present</w:t>
                        </w:r>
                        <w:r w:rsidR="006B514F" w:rsidRPr="00AE7198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 xml:space="preserve">                   </w:t>
                        </w:r>
                      </w:p>
                    </w:txbxContent>
                  </v:textbox>
                </v:shape>
                <v:shape id="Text Box 15" o:spid="_x0000_s1029" type="#_x0000_t202" style="position:absolute;left:58594;top:145;width:10049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" filled="f" strokecolor="#f2f2f2 [3052]" strokeweight=".5pt">
                  <v:textbox>
                    <w:txbxContent>
                      <w:p w14:paraId="319081B2" w14:textId="69456FED" w:rsidR="007A16FD" w:rsidRDefault="007A16FD"/>
                      <w:p w14:paraId="5F28FD42" w14:textId="77777777" w:rsidR="007A16FD" w:rsidRDefault="007A16FD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6EAF54" w14:textId="77777777" w:rsidR="00B0757E" w:rsidRPr="00B0757E" w:rsidRDefault="00B0757E" w:rsidP="00B0757E">
      <w:pPr>
        <w:pStyle w:val="NoSpacing"/>
        <w:numPr>
          <w:ilvl w:val="0"/>
          <w:numId w:val="26"/>
        </w:numPr>
        <w:rPr>
          <w:rFonts w:asciiTheme="majorHAnsi" w:hAnsiTheme="majorHAnsi" w:cstheme="majorHAnsi"/>
        </w:rPr>
      </w:pPr>
      <w:r w:rsidRPr="00B0757E">
        <w:rPr>
          <w:rFonts w:asciiTheme="majorHAnsi" w:hAnsiTheme="majorHAnsi" w:cstheme="majorHAnsi"/>
        </w:rPr>
        <w:t>Built responsive web applications using the MERN Stack (MongoDB, Express.js, React.js, Node.js) with reusable components and scalable architecture.</w:t>
      </w:r>
    </w:p>
    <w:p w14:paraId="54491723" w14:textId="455FAC15" w:rsidR="00B0757E" w:rsidRPr="00B0757E" w:rsidRDefault="00B0757E" w:rsidP="00B0757E">
      <w:pPr>
        <w:pStyle w:val="NoSpacing"/>
        <w:numPr>
          <w:ilvl w:val="0"/>
          <w:numId w:val="26"/>
        </w:numPr>
        <w:rPr>
          <w:rFonts w:asciiTheme="majorHAnsi" w:hAnsiTheme="majorHAnsi" w:cstheme="majorHAnsi"/>
        </w:rPr>
      </w:pPr>
      <w:r w:rsidRPr="00B0757E">
        <w:rPr>
          <w:rFonts w:asciiTheme="majorHAnsi" w:hAnsiTheme="majorHAnsi" w:cstheme="majorHAnsi"/>
        </w:rPr>
        <w:t>Built responsive web UIs with React.js and reusable components for consistent layouts and smooth interactions.</w:t>
      </w:r>
    </w:p>
    <w:p w14:paraId="130969AB" w14:textId="775A0665" w:rsidR="00B0757E" w:rsidRPr="00B0757E" w:rsidRDefault="00B0757E" w:rsidP="00B0757E">
      <w:pPr>
        <w:pStyle w:val="NoSpacing"/>
        <w:numPr>
          <w:ilvl w:val="0"/>
          <w:numId w:val="26"/>
        </w:numPr>
        <w:rPr>
          <w:rFonts w:asciiTheme="majorHAnsi" w:hAnsiTheme="majorHAnsi" w:cstheme="majorHAnsi"/>
        </w:rPr>
      </w:pPr>
      <w:r w:rsidRPr="00B0757E">
        <w:rPr>
          <w:rFonts w:asciiTheme="majorHAnsi" w:hAnsiTheme="majorHAnsi" w:cstheme="majorHAnsi"/>
        </w:rPr>
        <w:t>Implemented state management (Context API, custom hooks), form handling, and API integration across projects.</w:t>
      </w:r>
    </w:p>
    <w:p w14:paraId="6B277154" w14:textId="7301ECED" w:rsidR="00B0757E" w:rsidRPr="00B0757E" w:rsidRDefault="00B0757E" w:rsidP="00B0757E">
      <w:pPr>
        <w:pStyle w:val="NoSpacing"/>
        <w:numPr>
          <w:ilvl w:val="0"/>
          <w:numId w:val="26"/>
        </w:numPr>
        <w:rPr>
          <w:rFonts w:asciiTheme="majorHAnsi" w:hAnsiTheme="majorHAnsi" w:cstheme="majorHAnsi"/>
        </w:rPr>
      </w:pPr>
      <w:r w:rsidRPr="00B0757E">
        <w:rPr>
          <w:rFonts w:asciiTheme="majorHAnsi" w:hAnsiTheme="majorHAnsi" w:cstheme="majorHAnsi"/>
        </w:rPr>
        <w:t>Ensured cross-device compatibility; fixed bugs and improved UI performance and user flow.</w:t>
      </w:r>
    </w:p>
    <w:p w14:paraId="58B57695" w14:textId="5B4914A0" w:rsidR="001B3798" w:rsidRDefault="00B0757E" w:rsidP="00B0757E">
      <w:pPr>
        <w:pStyle w:val="NoSpacing"/>
        <w:numPr>
          <w:ilvl w:val="0"/>
          <w:numId w:val="26"/>
        </w:numPr>
        <w:rPr>
          <w:rFonts w:asciiTheme="majorHAnsi" w:hAnsiTheme="majorHAnsi" w:cstheme="majorHAnsi"/>
        </w:rPr>
      </w:pPr>
      <w:r w:rsidRPr="00B0757E">
        <w:rPr>
          <w:rFonts w:asciiTheme="majorHAnsi" w:hAnsiTheme="majorHAnsi" w:cstheme="majorHAnsi"/>
        </w:rPr>
        <w:t>Used Git/GitLab for version control and collaboration; wrote documentation for non-technical users.</w:t>
      </w:r>
    </w:p>
    <w:p w14:paraId="6669DE93" w14:textId="3997689B" w:rsidR="00741587" w:rsidRDefault="00741587" w:rsidP="00637B0F">
      <w:pPr>
        <w:pStyle w:val="NoSpacing"/>
        <w:ind w:left="720"/>
        <w:rPr>
          <w:rFonts w:asciiTheme="majorHAnsi" w:hAnsiTheme="majorHAnsi" w:cstheme="majorHAnsi"/>
        </w:rPr>
      </w:pPr>
    </w:p>
    <w:p w14:paraId="33A0062A" w14:textId="7FF26A62" w:rsidR="0033644D" w:rsidRDefault="0033644D" w:rsidP="0033644D">
      <w:pPr>
        <w:pStyle w:val="NoSpacing"/>
        <w:ind w:left="360"/>
        <w:rPr>
          <w:rFonts w:asciiTheme="majorHAnsi" w:hAnsiTheme="majorHAnsi" w:cstheme="majorHAnsi"/>
          <w:b/>
          <w:bCs/>
        </w:rPr>
      </w:pPr>
      <w:r w:rsidRPr="0033644D">
        <w:rPr>
          <w:rFonts w:asciiTheme="majorHAnsi" w:hAnsiTheme="majorHAnsi" w:cstheme="majorHAnsi"/>
          <w:b/>
          <w:bCs/>
        </w:rPr>
        <w:t>E-Commerce</w:t>
      </w:r>
      <w:r w:rsidR="000300CA">
        <w:rPr>
          <w:rFonts w:asciiTheme="majorHAnsi" w:hAnsiTheme="majorHAnsi" w:cstheme="majorHAnsi"/>
          <w:b/>
          <w:bCs/>
        </w:rPr>
        <w:t xml:space="preserve"> Web</w:t>
      </w:r>
      <w:r w:rsidRPr="0033644D">
        <w:rPr>
          <w:rFonts w:asciiTheme="majorHAnsi" w:hAnsiTheme="majorHAnsi" w:cstheme="majorHAnsi"/>
          <w:b/>
          <w:bCs/>
        </w:rPr>
        <w:t xml:space="preserve"> </w:t>
      </w:r>
      <w:r w:rsidR="000300CA">
        <w:rPr>
          <w:rFonts w:asciiTheme="majorHAnsi" w:hAnsiTheme="majorHAnsi" w:cstheme="majorHAnsi"/>
          <w:b/>
          <w:bCs/>
        </w:rPr>
        <w:t>App</w:t>
      </w:r>
    </w:p>
    <w:p w14:paraId="318FD8C4" w14:textId="3A4D723B" w:rsidR="00044DC0" w:rsidRPr="00893331" w:rsidRDefault="00044DC0" w:rsidP="0033644D">
      <w:pPr>
        <w:pStyle w:val="NoSpacing"/>
        <w:ind w:left="360"/>
        <w:rPr>
          <w:rFonts w:asciiTheme="majorHAnsi" w:hAnsiTheme="majorHAnsi" w:cstheme="majorHAnsi"/>
          <w:color w:val="808080" w:themeColor="background1" w:themeShade="80"/>
          <w:sz w:val="18"/>
          <w:szCs w:val="18"/>
        </w:rPr>
      </w:pPr>
      <w:r w:rsidRPr="00893331">
        <w:rPr>
          <w:rFonts w:asciiTheme="majorHAnsi" w:hAnsiTheme="majorHAnsi" w:cstheme="majorHAnsi"/>
          <w:color w:val="808080" w:themeColor="background1" w:themeShade="80"/>
          <w:sz w:val="18"/>
          <w:szCs w:val="18"/>
        </w:rPr>
        <w:t>React, JavaScript, Tailwind CSS</w:t>
      </w:r>
    </w:p>
    <w:p w14:paraId="7DCB6A70" w14:textId="77777777" w:rsidR="005F4D21" w:rsidRDefault="005F4D21" w:rsidP="0033644D">
      <w:pPr>
        <w:pStyle w:val="NoSpacing"/>
        <w:ind w:left="360"/>
        <w:rPr>
          <w:rFonts w:asciiTheme="majorHAnsi" w:hAnsiTheme="majorHAnsi" w:cstheme="majorHAnsi"/>
          <w:color w:val="4F81BD" w:themeColor="accent1"/>
          <w:sz w:val="18"/>
          <w:szCs w:val="18"/>
        </w:rPr>
      </w:pPr>
    </w:p>
    <w:p w14:paraId="7C7EB1DD" w14:textId="77777777" w:rsidR="005F4D21" w:rsidRPr="005F4D21" w:rsidRDefault="005F4D21" w:rsidP="008E2C16">
      <w:pPr>
        <w:pStyle w:val="NoSpacing"/>
        <w:ind w:left="360"/>
        <w:rPr>
          <w:rFonts w:asciiTheme="majorHAnsi" w:hAnsiTheme="majorHAnsi" w:cstheme="majorHAnsi"/>
        </w:rPr>
      </w:pPr>
      <w:r w:rsidRPr="005F4D21">
        <w:rPr>
          <w:rFonts w:asciiTheme="majorHAnsi" w:hAnsiTheme="majorHAnsi" w:cstheme="majorHAnsi"/>
        </w:rPr>
        <w:t>Product listing, filters, search, cart with localStorage; React Router; reusable components (ProductCard, Header, Footer).</w:t>
      </w:r>
    </w:p>
    <w:p w14:paraId="2C1B3955" w14:textId="5C1749FD" w:rsidR="005F4D21" w:rsidRDefault="00F142FF" w:rsidP="008E2C16">
      <w:pPr>
        <w:pStyle w:val="NoSpacing"/>
        <w:ind w:left="360"/>
        <w:rPr>
          <w:rFonts w:asciiTheme="majorHAnsi" w:hAnsiTheme="majorHAnsi" w:cstheme="majorHAnsi"/>
          <w:sz w:val="18"/>
          <w:szCs w:val="18"/>
        </w:rPr>
      </w:pPr>
      <w:r w:rsidRPr="00F142FF">
        <w:rPr>
          <w:rFonts w:asciiTheme="majorHAnsi" w:hAnsiTheme="majorHAnsi" w:cstheme="majorHAnsi"/>
          <w:sz w:val="18"/>
          <w:szCs w:val="18"/>
        </w:rPr>
        <w:t>Live:</w:t>
      </w:r>
      <w:r w:rsidR="00A00293">
        <w:rPr>
          <w:rFonts w:asciiTheme="majorHAnsi" w:hAnsiTheme="majorHAnsi" w:cstheme="majorHAnsi"/>
          <w:sz w:val="18"/>
          <w:szCs w:val="18"/>
        </w:rPr>
        <w:t xml:space="preserve"> </w:t>
      </w:r>
      <w:hyperlink r:id="rId7" w:history="1">
        <w:r w:rsidR="00A00293" w:rsidRPr="00A00293">
          <w:rPr>
            <w:rStyle w:val="Hyperlink"/>
            <w:rFonts w:asciiTheme="majorHAnsi" w:hAnsiTheme="majorHAnsi" w:cstheme="majorHAnsi"/>
            <w:sz w:val="18"/>
            <w:szCs w:val="18"/>
          </w:rPr>
          <w:t>Ecommerce App</w:t>
        </w:r>
        <w:r w:rsidRPr="00A00293">
          <w:rPr>
            <w:rStyle w:val="Hyperlink"/>
            <w:rFonts w:asciiTheme="majorHAnsi" w:hAnsiTheme="majorHAnsi" w:cstheme="majorHAnsi"/>
            <w:sz w:val="18"/>
            <w:szCs w:val="18"/>
          </w:rPr>
          <w:t> </w:t>
        </w:r>
      </w:hyperlink>
      <w:r w:rsidRPr="00F142FF">
        <w:rPr>
          <w:rFonts w:asciiTheme="majorHAnsi" w:hAnsiTheme="majorHAnsi" w:cstheme="majorHAnsi"/>
          <w:sz w:val="18"/>
          <w:szCs w:val="18"/>
        </w:rPr>
        <w:t>· Code:</w:t>
      </w:r>
      <w:r w:rsidR="00A00293">
        <w:rPr>
          <w:rFonts w:asciiTheme="majorHAnsi" w:hAnsiTheme="majorHAnsi" w:cstheme="majorHAnsi"/>
          <w:sz w:val="18"/>
          <w:szCs w:val="18"/>
        </w:rPr>
        <w:t xml:space="preserve"> </w:t>
      </w:r>
      <w:hyperlink r:id="rId8" w:history="1">
        <w:r w:rsidR="00A00293" w:rsidRPr="00A00293">
          <w:rPr>
            <w:rStyle w:val="Hyperlink"/>
            <w:rFonts w:asciiTheme="majorHAnsi" w:hAnsiTheme="majorHAnsi" w:cstheme="majorHAnsi"/>
            <w:sz w:val="18"/>
            <w:szCs w:val="18"/>
          </w:rPr>
          <w:t>GitHub</w:t>
        </w:r>
      </w:hyperlink>
      <w:r w:rsidR="00A00293">
        <w:rPr>
          <w:rFonts w:asciiTheme="majorHAnsi" w:hAnsiTheme="majorHAnsi" w:cstheme="majorHAnsi"/>
          <w:sz w:val="18"/>
          <w:szCs w:val="18"/>
        </w:rPr>
        <w:t xml:space="preserve"> </w:t>
      </w:r>
    </w:p>
    <w:p w14:paraId="508A059D" w14:textId="77777777" w:rsidR="00F142FF" w:rsidRDefault="00F142FF" w:rsidP="008E2C16">
      <w:pPr>
        <w:pStyle w:val="NoSpacing"/>
        <w:ind w:left="360"/>
        <w:rPr>
          <w:rFonts w:asciiTheme="majorHAnsi" w:hAnsiTheme="majorHAnsi" w:cstheme="majorHAnsi"/>
          <w:sz w:val="18"/>
          <w:szCs w:val="18"/>
        </w:rPr>
      </w:pPr>
    </w:p>
    <w:p w14:paraId="14A129DA" w14:textId="77777777" w:rsidR="005F4D21" w:rsidRDefault="008E2C16" w:rsidP="008E2C16">
      <w:pPr>
        <w:pStyle w:val="NoSpacing"/>
        <w:ind w:left="36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Movie</w:t>
      </w:r>
      <w:r w:rsidR="0033644D" w:rsidRPr="0033644D">
        <w:rPr>
          <w:rFonts w:asciiTheme="majorHAnsi" w:hAnsiTheme="majorHAnsi" w:cstheme="majorHAnsi"/>
          <w:b/>
          <w:bCs/>
        </w:rPr>
        <w:t xml:space="preserve"> App </w:t>
      </w:r>
    </w:p>
    <w:p w14:paraId="60D8A0B6" w14:textId="593708EA" w:rsidR="008E2C16" w:rsidRPr="00893331" w:rsidRDefault="0033644D" w:rsidP="008E2C16">
      <w:pPr>
        <w:pStyle w:val="NoSpacing"/>
        <w:ind w:left="360"/>
        <w:rPr>
          <w:rFonts w:asciiTheme="majorHAnsi" w:hAnsiTheme="majorHAnsi" w:cstheme="majorHAnsi"/>
          <w:color w:val="808080" w:themeColor="background1" w:themeShade="80"/>
          <w:sz w:val="18"/>
          <w:szCs w:val="18"/>
        </w:rPr>
      </w:pPr>
      <w:r w:rsidRPr="00893331">
        <w:rPr>
          <w:rFonts w:asciiTheme="majorHAnsi" w:hAnsiTheme="majorHAnsi" w:cstheme="majorHAnsi"/>
          <w:color w:val="808080" w:themeColor="background1" w:themeShade="80"/>
          <w:sz w:val="18"/>
          <w:szCs w:val="18"/>
        </w:rPr>
        <w:t>React, JavaScript</w:t>
      </w:r>
      <w:r w:rsidR="008D3A78" w:rsidRPr="00893331">
        <w:rPr>
          <w:rFonts w:asciiTheme="majorHAnsi" w:hAnsiTheme="majorHAnsi" w:cstheme="majorHAnsi"/>
          <w:color w:val="808080" w:themeColor="background1" w:themeShade="80"/>
          <w:sz w:val="18"/>
          <w:szCs w:val="18"/>
        </w:rPr>
        <w:t>, Tailwind CSS</w:t>
      </w:r>
      <w:r w:rsidR="002655BB" w:rsidRPr="00893331">
        <w:rPr>
          <w:rFonts w:asciiTheme="majorHAnsi" w:hAnsiTheme="majorHAnsi" w:cstheme="majorHAnsi"/>
          <w:color w:val="808080" w:themeColor="background1" w:themeShade="80"/>
          <w:sz w:val="18"/>
          <w:szCs w:val="18"/>
        </w:rPr>
        <w:t>, OMDB API</w:t>
      </w:r>
    </w:p>
    <w:p w14:paraId="7C3E6553" w14:textId="77777777" w:rsidR="005F4D21" w:rsidRPr="00F142FF" w:rsidRDefault="005F4D21" w:rsidP="008E2C16">
      <w:pPr>
        <w:pStyle w:val="NoSpacing"/>
        <w:ind w:left="360"/>
        <w:rPr>
          <w:rFonts w:asciiTheme="majorHAnsi" w:hAnsiTheme="majorHAnsi" w:cstheme="majorHAnsi"/>
        </w:rPr>
      </w:pPr>
    </w:p>
    <w:p w14:paraId="04058074" w14:textId="39485BB3" w:rsidR="00F142FF" w:rsidRDefault="00F142FF" w:rsidP="008E2C16">
      <w:pPr>
        <w:pStyle w:val="NoSpacing"/>
        <w:ind w:left="360"/>
        <w:rPr>
          <w:rFonts w:asciiTheme="majorHAnsi" w:hAnsiTheme="majorHAnsi" w:cstheme="majorHAnsi"/>
        </w:rPr>
      </w:pPr>
      <w:r w:rsidRPr="00F142FF">
        <w:rPr>
          <w:rFonts w:asciiTheme="majorHAnsi" w:hAnsiTheme="majorHAnsi" w:cstheme="majorHAnsi"/>
        </w:rPr>
        <w:lastRenderedPageBreak/>
        <w:t>Search &amp; discovery, dynamic routing, Google OAuth 2.0, dark theme, favorites with localStorage.</w:t>
      </w:r>
    </w:p>
    <w:p w14:paraId="204C65B5" w14:textId="3BBDB390" w:rsidR="00F86C2A" w:rsidRPr="002614C7" w:rsidRDefault="00F86C2A" w:rsidP="008E2C16">
      <w:pPr>
        <w:pStyle w:val="NoSpacing"/>
        <w:ind w:left="360"/>
        <w:rPr>
          <w:rFonts w:asciiTheme="majorHAnsi" w:hAnsiTheme="majorHAnsi" w:cstheme="majorHAnsi"/>
          <w:sz w:val="18"/>
          <w:szCs w:val="18"/>
        </w:rPr>
      </w:pPr>
      <w:r w:rsidRPr="002614C7">
        <w:rPr>
          <w:rFonts w:asciiTheme="majorHAnsi" w:hAnsiTheme="majorHAnsi" w:cstheme="majorHAnsi"/>
          <w:sz w:val="18"/>
          <w:szCs w:val="18"/>
        </w:rPr>
        <w:t>Live: </w:t>
      </w:r>
      <w:hyperlink r:id="rId9" w:history="1">
        <w:r w:rsidR="00A00293" w:rsidRPr="00A00293">
          <w:rPr>
            <w:rStyle w:val="Hyperlink"/>
            <w:rFonts w:asciiTheme="majorHAnsi" w:hAnsiTheme="majorHAnsi" w:cstheme="majorHAnsi"/>
            <w:sz w:val="18"/>
            <w:szCs w:val="18"/>
          </w:rPr>
          <w:t>Movie APP</w:t>
        </w:r>
        <w:r w:rsidRPr="00A00293">
          <w:rPr>
            <w:rStyle w:val="Hyperlink"/>
            <w:rFonts w:asciiTheme="majorHAnsi" w:hAnsiTheme="majorHAnsi" w:cstheme="majorHAnsi"/>
            <w:sz w:val="18"/>
            <w:szCs w:val="18"/>
          </w:rPr>
          <w:t> </w:t>
        </w:r>
      </w:hyperlink>
      <w:r w:rsidRPr="002614C7">
        <w:rPr>
          <w:rFonts w:asciiTheme="majorHAnsi" w:hAnsiTheme="majorHAnsi" w:cstheme="majorHAnsi"/>
          <w:sz w:val="18"/>
          <w:szCs w:val="18"/>
        </w:rPr>
        <w:t>· Code:</w:t>
      </w:r>
      <w:r w:rsidR="00A00293">
        <w:rPr>
          <w:rFonts w:asciiTheme="majorHAnsi" w:hAnsiTheme="majorHAnsi" w:cstheme="majorHAnsi"/>
          <w:sz w:val="18"/>
          <w:szCs w:val="18"/>
        </w:rPr>
        <w:t xml:space="preserve"> </w:t>
      </w:r>
      <w:hyperlink r:id="rId10" w:history="1">
        <w:r w:rsidR="00A00293" w:rsidRPr="00A00293">
          <w:rPr>
            <w:rStyle w:val="Hyperlink"/>
            <w:rFonts w:asciiTheme="majorHAnsi" w:hAnsiTheme="majorHAnsi" w:cstheme="majorHAnsi"/>
            <w:sz w:val="18"/>
            <w:szCs w:val="18"/>
          </w:rPr>
          <w:t>GitHub</w:t>
        </w:r>
      </w:hyperlink>
    </w:p>
    <w:p w14:paraId="71E07ED0" w14:textId="77777777" w:rsidR="002614C7" w:rsidRPr="00E25BF1" w:rsidRDefault="002614C7" w:rsidP="002614C7">
      <w:pPr>
        <w:pStyle w:val="Heading2"/>
        <w:rPr>
          <w:rFonts w:cstheme="majorHAnsi"/>
        </w:rPr>
      </w:pPr>
      <w:r w:rsidRPr="00E25BF1">
        <w:rPr>
          <w:rFonts w:cstheme="majorHAnsi"/>
          <w:sz w:val="28"/>
        </w:rPr>
        <w:t>EDUCATION</w:t>
      </w:r>
    </w:p>
    <w:p w14:paraId="4C6DF19D" w14:textId="77777777" w:rsidR="002614C7" w:rsidRPr="00E25BF1" w:rsidRDefault="002614C7" w:rsidP="002614C7">
      <w:pPr>
        <w:pStyle w:val="NoSpacing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MS</w:t>
      </w:r>
      <w:r w:rsidRPr="00E25BF1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Software Engineering</w:t>
      </w:r>
      <w:r w:rsidRPr="00E25BF1">
        <w:rPr>
          <w:rFonts w:asciiTheme="majorHAnsi" w:hAnsiTheme="majorHAnsi" w:cstheme="majorHAnsi"/>
          <w:sz w:val="20"/>
          <w:szCs w:val="20"/>
        </w:rPr>
        <w:br/>
      </w:r>
      <w:r>
        <w:rPr>
          <w:rFonts w:asciiTheme="majorHAnsi" w:hAnsiTheme="majorHAnsi" w:cstheme="majorHAnsi"/>
          <w:sz w:val="20"/>
          <w:szCs w:val="20"/>
        </w:rPr>
        <w:t xml:space="preserve">GC University Faisalabad </w:t>
      </w:r>
      <w:r w:rsidRPr="00E25BF1">
        <w:rPr>
          <w:rFonts w:asciiTheme="majorHAnsi" w:hAnsiTheme="majorHAnsi" w:cstheme="majorHAnsi"/>
          <w:sz w:val="20"/>
          <w:szCs w:val="20"/>
        </w:rPr>
        <w:t>| 20</w:t>
      </w:r>
      <w:r>
        <w:rPr>
          <w:rFonts w:asciiTheme="majorHAnsi" w:hAnsiTheme="majorHAnsi" w:cstheme="majorHAnsi"/>
          <w:sz w:val="20"/>
          <w:szCs w:val="20"/>
        </w:rPr>
        <w:t>17</w:t>
      </w:r>
      <w:r w:rsidRPr="00E25BF1">
        <w:rPr>
          <w:rFonts w:asciiTheme="majorHAnsi" w:hAnsiTheme="majorHAnsi" w:cstheme="majorHAnsi"/>
          <w:sz w:val="20"/>
          <w:szCs w:val="20"/>
        </w:rPr>
        <w:t xml:space="preserve"> –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E25BF1">
        <w:rPr>
          <w:rFonts w:asciiTheme="majorHAnsi" w:hAnsiTheme="majorHAnsi" w:cstheme="majorHAnsi"/>
          <w:sz w:val="20"/>
          <w:szCs w:val="20"/>
        </w:rPr>
        <w:t>201</w:t>
      </w:r>
      <w:r>
        <w:rPr>
          <w:rFonts w:asciiTheme="majorHAnsi" w:hAnsiTheme="majorHAnsi" w:cstheme="majorHAnsi"/>
          <w:sz w:val="20"/>
          <w:szCs w:val="20"/>
        </w:rPr>
        <w:t>9</w:t>
      </w:r>
    </w:p>
    <w:p w14:paraId="30DAFE36" w14:textId="77777777" w:rsidR="002614C7" w:rsidRDefault="002614C7" w:rsidP="002614C7">
      <w:pPr>
        <w:pStyle w:val="NoSpacing"/>
        <w:rPr>
          <w:rFonts w:asciiTheme="majorHAnsi" w:hAnsiTheme="majorHAnsi" w:cstheme="majorHAnsi"/>
          <w:sz w:val="20"/>
          <w:szCs w:val="20"/>
        </w:rPr>
      </w:pPr>
    </w:p>
    <w:p w14:paraId="0E3A6926" w14:textId="1D9F8927" w:rsidR="002614C7" w:rsidRPr="000E165A" w:rsidRDefault="002614C7" w:rsidP="000E165A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E25BF1">
        <w:rPr>
          <w:rFonts w:asciiTheme="majorHAnsi" w:hAnsiTheme="majorHAnsi" w:cstheme="majorHAnsi"/>
          <w:sz w:val="20"/>
          <w:szCs w:val="20"/>
        </w:rPr>
        <w:t xml:space="preserve">BS </w:t>
      </w:r>
      <w:r>
        <w:rPr>
          <w:rFonts w:asciiTheme="majorHAnsi" w:hAnsiTheme="majorHAnsi" w:cstheme="majorHAnsi"/>
          <w:sz w:val="20"/>
          <w:szCs w:val="20"/>
        </w:rPr>
        <w:t>Software Engineering</w:t>
      </w:r>
      <w:r w:rsidRPr="00E25BF1">
        <w:rPr>
          <w:rFonts w:asciiTheme="majorHAnsi" w:hAnsiTheme="majorHAnsi" w:cstheme="majorHAnsi"/>
          <w:sz w:val="20"/>
          <w:szCs w:val="20"/>
        </w:rPr>
        <w:br/>
      </w:r>
      <w:r>
        <w:rPr>
          <w:rFonts w:asciiTheme="majorHAnsi" w:hAnsiTheme="majorHAnsi" w:cstheme="majorHAnsi"/>
          <w:sz w:val="20"/>
          <w:szCs w:val="20"/>
        </w:rPr>
        <w:t xml:space="preserve">Sargodha University Faisalabad </w:t>
      </w:r>
      <w:r w:rsidRPr="00E25BF1">
        <w:rPr>
          <w:rFonts w:asciiTheme="majorHAnsi" w:hAnsiTheme="majorHAnsi" w:cstheme="majorHAnsi"/>
          <w:sz w:val="20"/>
          <w:szCs w:val="20"/>
        </w:rPr>
        <w:t>| 20</w:t>
      </w:r>
      <w:r>
        <w:rPr>
          <w:rFonts w:asciiTheme="majorHAnsi" w:hAnsiTheme="majorHAnsi" w:cstheme="majorHAnsi"/>
          <w:sz w:val="20"/>
          <w:szCs w:val="20"/>
        </w:rPr>
        <w:t>13</w:t>
      </w:r>
      <w:r w:rsidRPr="00E25BF1">
        <w:rPr>
          <w:rFonts w:asciiTheme="majorHAnsi" w:hAnsiTheme="majorHAnsi" w:cstheme="majorHAnsi"/>
          <w:sz w:val="20"/>
          <w:szCs w:val="20"/>
        </w:rPr>
        <w:t xml:space="preserve"> –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E25BF1">
        <w:rPr>
          <w:rFonts w:asciiTheme="majorHAnsi" w:hAnsiTheme="majorHAnsi" w:cstheme="majorHAnsi"/>
          <w:sz w:val="20"/>
          <w:szCs w:val="20"/>
        </w:rPr>
        <w:t>201</w:t>
      </w:r>
      <w:r>
        <w:rPr>
          <w:rFonts w:asciiTheme="majorHAnsi" w:hAnsiTheme="majorHAnsi" w:cstheme="majorHAnsi"/>
          <w:sz w:val="20"/>
          <w:szCs w:val="20"/>
        </w:rPr>
        <w:t>7</w:t>
      </w:r>
    </w:p>
    <w:p w14:paraId="08C0706B" w14:textId="41A91293" w:rsidR="005D1D0C" w:rsidRPr="00E25BF1" w:rsidRDefault="00DB3564" w:rsidP="008E2C16">
      <w:pPr>
        <w:pStyle w:val="Heading2"/>
        <w:rPr>
          <w:rFonts w:cstheme="majorHAnsi"/>
        </w:rPr>
      </w:pPr>
      <w:r w:rsidRPr="00E25BF1">
        <w:rPr>
          <w:rFonts w:cstheme="majorHAnsi"/>
          <w:sz w:val="28"/>
        </w:rPr>
        <w:t>LANGUAGES</w:t>
      </w:r>
    </w:p>
    <w:p w14:paraId="296963E1" w14:textId="4B298AC0" w:rsidR="00E35C35" w:rsidRDefault="000E165A" w:rsidP="000E165A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0E165A">
        <w:rPr>
          <w:rFonts w:asciiTheme="majorHAnsi" w:hAnsiTheme="majorHAnsi" w:cstheme="majorHAnsi"/>
          <w:sz w:val="20"/>
          <w:szCs w:val="20"/>
        </w:rPr>
        <w:t>English</w:t>
      </w:r>
      <w:r w:rsidR="003E3FB8">
        <w:rPr>
          <w:rFonts w:asciiTheme="majorHAnsi" w:hAnsiTheme="majorHAnsi" w:cstheme="majorHAnsi"/>
          <w:sz w:val="20"/>
          <w:szCs w:val="20"/>
        </w:rPr>
        <w:t xml:space="preserve"> </w:t>
      </w:r>
      <w:r w:rsidRPr="000E165A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3280F26D" w14:textId="27209E66" w:rsidR="005D1D0C" w:rsidRDefault="000E165A" w:rsidP="000E165A">
      <w:pPr>
        <w:pStyle w:val="NoSpacing"/>
        <w:rPr>
          <w:rFonts w:asciiTheme="majorHAnsi" w:hAnsiTheme="majorHAnsi" w:cstheme="majorHAnsi"/>
          <w:sz w:val="20"/>
          <w:szCs w:val="20"/>
        </w:rPr>
      </w:pPr>
      <w:r w:rsidRPr="000E165A">
        <w:rPr>
          <w:rFonts w:asciiTheme="majorHAnsi" w:hAnsiTheme="majorHAnsi" w:cstheme="majorHAnsi"/>
          <w:sz w:val="20"/>
          <w:szCs w:val="20"/>
        </w:rPr>
        <w:t>Urdu — Native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</w:p>
    <w:sectPr w:rsidR="005D1D0C" w:rsidSect="003812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B408D"/>
    <w:multiLevelType w:val="hybridMultilevel"/>
    <w:tmpl w:val="2626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355EC3"/>
    <w:multiLevelType w:val="hybridMultilevel"/>
    <w:tmpl w:val="5094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84095"/>
    <w:multiLevelType w:val="hybridMultilevel"/>
    <w:tmpl w:val="9196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26726"/>
    <w:multiLevelType w:val="multilevel"/>
    <w:tmpl w:val="D452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A38E7"/>
    <w:multiLevelType w:val="multilevel"/>
    <w:tmpl w:val="1B7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D4091"/>
    <w:multiLevelType w:val="hybridMultilevel"/>
    <w:tmpl w:val="F8E05548"/>
    <w:lvl w:ilvl="0" w:tplc="7598C898">
      <w:start w:val="5"/>
      <w:numFmt w:val="bullet"/>
      <w:lvlText w:val="-"/>
      <w:lvlJc w:val="left"/>
      <w:pPr>
        <w:ind w:left="408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5" w15:restartNumberingAfterBreak="0">
    <w:nsid w:val="25207173"/>
    <w:multiLevelType w:val="hybridMultilevel"/>
    <w:tmpl w:val="156E9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5344C"/>
    <w:multiLevelType w:val="multilevel"/>
    <w:tmpl w:val="08E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A73FD"/>
    <w:multiLevelType w:val="multilevel"/>
    <w:tmpl w:val="1B7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74ADD"/>
    <w:multiLevelType w:val="hybridMultilevel"/>
    <w:tmpl w:val="7288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906E4"/>
    <w:multiLevelType w:val="hybridMultilevel"/>
    <w:tmpl w:val="021A0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AFDF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344BAE"/>
    <w:multiLevelType w:val="multilevel"/>
    <w:tmpl w:val="3DEE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D2719"/>
    <w:multiLevelType w:val="hybridMultilevel"/>
    <w:tmpl w:val="6166F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E02083"/>
    <w:multiLevelType w:val="multilevel"/>
    <w:tmpl w:val="E212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F6305"/>
    <w:multiLevelType w:val="hybridMultilevel"/>
    <w:tmpl w:val="9216D12C"/>
    <w:lvl w:ilvl="0" w:tplc="0A4C89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313504"/>
    <w:multiLevelType w:val="hybridMultilevel"/>
    <w:tmpl w:val="7850F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AF2FF2"/>
    <w:multiLevelType w:val="hybridMultilevel"/>
    <w:tmpl w:val="0B52A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0F4811"/>
    <w:multiLevelType w:val="multilevel"/>
    <w:tmpl w:val="D222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9369C"/>
    <w:multiLevelType w:val="multilevel"/>
    <w:tmpl w:val="89C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84EC8"/>
    <w:multiLevelType w:val="hybridMultilevel"/>
    <w:tmpl w:val="1916EA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9716C9"/>
    <w:multiLevelType w:val="multilevel"/>
    <w:tmpl w:val="C73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43299">
    <w:abstractNumId w:val="8"/>
  </w:num>
  <w:num w:numId="2" w16cid:durableId="1505391690">
    <w:abstractNumId w:val="6"/>
  </w:num>
  <w:num w:numId="3" w16cid:durableId="2052339076">
    <w:abstractNumId w:val="5"/>
  </w:num>
  <w:num w:numId="4" w16cid:durableId="1524981554">
    <w:abstractNumId w:val="4"/>
  </w:num>
  <w:num w:numId="5" w16cid:durableId="1387991704">
    <w:abstractNumId w:val="7"/>
  </w:num>
  <w:num w:numId="6" w16cid:durableId="1029138709">
    <w:abstractNumId w:val="3"/>
  </w:num>
  <w:num w:numId="7" w16cid:durableId="1060710155">
    <w:abstractNumId w:val="2"/>
  </w:num>
  <w:num w:numId="8" w16cid:durableId="600526953">
    <w:abstractNumId w:val="1"/>
  </w:num>
  <w:num w:numId="9" w16cid:durableId="1690371786">
    <w:abstractNumId w:val="0"/>
  </w:num>
  <w:num w:numId="10" w16cid:durableId="985426831">
    <w:abstractNumId w:val="20"/>
  </w:num>
  <w:num w:numId="11" w16cid:durableId="1756244213">
    <w:abstractNumId w:val="12"/>
  </w:num>
  <w:num w:numId="12" w16cid:durableId="1525904075">
    <w:abstractNumId w:val="29"/>
  </w:num>
  <w:num w:numId="13" w16cid:durableId="759642748">
    <w:abstractNumId w:val="17"/>
  </w:num>
  <w:num w:numId="14" w16cid:durableId="113982236">
    <w:abstractNumId w:val="27"/>
  </w:num>
  <w:num w:numId="15" w16cid:durableId="308362194">
    <w:abstractNumId w:val="16"/>
  </w:num>
  <w:num w:numId="16" w16cid:durableId="628632318">
    <w:abstractNumId w:val="23"/>
  </w:num>
  <w:num w:numId="17" w16cid:durableId="392506230">
    <w:abstractNumId w:val="10"/>
  </w:num>
  <w:num w:numId="18" w16cid:durableId="1161000296">
    <w:abstractNumId w:val="25"/>
  </w:num>
  <w:num w:numId="19" w16cid:durableId="749425464">
    <w:abstractNumId w:val="24"/>
  </w:num>
  <w:num w:numId="20" w16cid:durableId="1243832973">
    <w:abstractNumId w:val="28"/>
  </w:num>
  <w:num w:numId="21" w16cid:durableId="173152658">
    <w:abstractNumId w:val="19"/>
  </w:num>
  <w:num w:numId="22" w16cid:durableId="1108114573">
    <w:abstractNumId w:val="9"/>
  </w:num>
  <w:num w:numId="23" w16cid:durableId="630939451">
    <w:abstractNumId w:val="13"/>
  </w:num>
  <w:num w:numId="24" w16cid:durableId="1305543464">
    <w:abstractNumId w:val="14"/>
  </w:num>
  <w:num w:numId="25" w16cid:durableId="1251811597">
    <w:abstractNumId w:val="15"/>
  </w:num>
  <w:num w:numId="26" w16cid:durableId="1677151497">
    <w:abstractNumId w:val="11"/>
  </w:num>
  <w:num w:numId="27" w16cid:durableId="1800341645">
    <w:abstractNumId w:val="26"/>
  </w:num>
  <w:num w:numId="28" w16cid:durableId="1287932972">
    <w:abstractNumId w:val="22"/>
  </w:num>
  <w:num w:numId="29" w16cid:durableId="282225075">
    <w:abstractNumId w:val="21"/>
  </w:num>
  <w:num w:numId="30" w16cid:durableId="14662373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329"/>
    <w:rsid w:val="00005CEC"/>
    <w:rsid w:val="000112BB"/>
    <w:rsid w:val="000256B1"/>
    <w:rsid w:val="000300CA"/>
    <w:rsid w:val="00034616"/>
    <w:rsid w:val="00036D53"/>
    <w:rsid w:val="00044DC0"/>
    <w:rsid w:val="00055BD5"/>
    <w:rsid w:val="0006063C"/>
    <w:rsid w:val="00080BCD"/>
    <w:rsid w:val="00090FCD"/>
    <w:rsid w:val="00096EED"/>
    <w:rsid w:val="000A017A"/>
    <w:rsid w:val="000B0399"/>
    <w:rsid w:val="000C35B8"/>
    <w:rsid w:val="000E165A"/>
    <w:rsid w:val="000E20E9"/>
    <w:rsid w:val="00101BA2"/>
    <w:rsid w:val="00112FAB"/>
    <w:rsid w:val="0013456C"/>
    <w:rsid w:val="001455D0"/>
    <w:rsid w:val="0015074B"/>
    <w:rsid w:val="00156E0F"/>
    <w:rsid w:val="00165492"/>
    <w:rsid w:val="00166F76"/>
    <w:rsid w:val="0017586E"/>
    <w:rsid w:val="001A27B0"/>
    <w:rsid w:val="001B3798"/>
    <w:rsid w:val="001E4600"/>
    <w:rsid w:val="00253CF3"/>
    <w:rsid w:val="002614C7"/>
    <w:rsid w:val="002655BB"/>
    <w:rsid w:val="00267B13"/>
    <w:rsid w:val="0029639D"/>
    <w:rsid w:val="00297687"/>
    <w:rsid w:val="002A30C1"/>
    <w:rsid w:val="002C5093"/>
    <w:rsid w:val="002C535E"/>
    <w:rsid w:val="003239EF"/>
    <w:rsid w:val="003249A3"/>
    <w:rsid w:val="00326F90"/>
    <w:rsid w:val="0033644D"/>
    <w:rsid w:val="0034237B"/>
    <w:rsid w:val="00352688"/>
    <w:rsid w:val="00355163"/>
    <w:rsid w:val="00364FB0"/>
    <w:rsid w:val="003678ED"/>
    <w:rsid w:val="003812D3"/>
    <w:rsid w:val="003832E8"/>
    <w:rsid w:val="0038475C"/>
    <w:rsid w:val="003A575C"/>
    <w:rsid w:val="003E3FB8"/>
    <w:rsid w:val="004019FF"/>
    <w:rsid w:val="00402F15"/>
    <w:rsid w:val="00403AD6"/>
    <w:rsid w:val="00421D1A"/>
    <w:rsid w:val="00442629"/>
    <w:rsid w:val="004612FA"/>
    <w:rsid w:val="00482D9F"/>
    <w:rsid w:val="00487586"/>
    <w:rsid w:val="004B22A0"/>
    <w:rsid w:val="004D36C2"/>
    <w:rsid w:val="00512180"/>
    <w:rsid w:val="005147E2"/>
    <w:rsid w:val="00522EB6"/>
    <w:rsid w:val="00523066"/>
    <w:rsid w:val="005261E1"/>
    <w:rsid w:val="005275D6"/>
    <w:rsid w:val="00531D46"/>
    <w:rsid w:val="00535376"/>
    <w:rsid w:val="0053599B"/>
    <w:rsid w:val="00536FA1"/>
    <w:rsid w:val="00546CF6"/>
    <w:rsid w:val="0056048C"/>
    <w:rsid w:val="005648CB"/>
    <w:rsid w:val="00584B78"/>
    <w:rsid w:val="0059717B"/>
    <w:rsid w:val="005D1D0C"/>
    <w:rsid w:val="005D21D0"/>
    <w:rsid w:val="005F4D21"/>
    <w:rsid w:val="005F66DF"/>
    <w:rsid w:val="00601F15"/>
    <w:rsid w:val="00607D8B"/>
    <w:rsid w:val="00615037"/>
    <w:rsid w:val="006208D9"/>
    <w:rsid w:val="006253E5"/>
    <w:rsid w:val="00637B0F"/>
    <w:rsid w:val="00670291"/>
    <w:rsid w:val="00683745"/>
    <w:rsid w:val="006B19C0"/>
    <w:rsid w:val="006B364D"/>
    <w:rsid w:val="006B514F"/>
    <w:rsid w:val="00700C33"/>
    <w:rsid w:val="00741587"/>
    <w:rsid w:val="00742DD6"/>
    <w:rsid w:val="00754E98"/>
    <w:rsid w:val="00780B10"/>
    <w:rsid w:val="00785834"/>
    <w:rsid w:val="007A16FD"/>
    <w:rsid w:val="007B11F5"/>
    <w:rsid w:val="007C673F"/>
    <w:rsid w:val="007F31AD"/>
    <w:rsid w:val="007F3E24"/>
    <w:rsid w:val="007F453E"/>
    <w:rsid w:val="00801DE5"/>
    <w:rsid w:val="00805D92"/>
    <w:rsid w:val="008069CD"/>
    <w:rsid w:val="0082475C"/>
    <w:rsid w:val="008372F3"/>
    <w:rsid w:val="008707DC"/>
    <w:rsid w:val="00876A54"/>
    <w:rsid w:val="00893331"/>
    <w:rsid w:val="00893B4C"/>
    <w:rsid w:val="008B7238"/>
    <w:rsid w:val="008C3BE3"/>
    <w:rsid w:val="008C41C3"/>
    <w:rsid w:val="008D3943"/>
    <w:rsid w:val="008D3A78"/>
    <w:rsid w:val="008D66C6"/>
    <w:rsid w:val="008E1590"/>
    <w:rsid w:val="008E2C16"/>
    <w:rsid w:val="008F0869"/>
    <w:rsid w:val="008F2895"/>
    <w:rsid w:val="008F7299"/>
    <w:rsid w:val="00900D08"/>
    <w:rsid w:val="009062E7"/>
    <w:rsid w:val="00941296"/>
    <w:rsid w:val="00943234"/>
    <w:rsid w:val="00947757"/>
    <w:rsid w:val="009479A7"/>
    <w:rsid w:val="009507C6"/>
    <w:rsid w:val="009615B4"/>
    <w:rsid w:val="00966F63"/>
    <w:rsid w:val="00997B98"/>
    <w:rsid w:val="009A2E26"/>
    <w:rsid w:val="009B2ABA"/>
    <w:rsid w:val="009C4A91"/>
    <w:rsid w:val="009C64E6"/>
    <w:rsid w:val="00A00293"/>
    <w:rsid w:val="00A07868"/>
    <w:rsid w:val="00A11E8C"/>
    <w:rsid w:val="00A17906"/>
    <w:rsid w:val="00A35506"/>
    <w:rsid w:val="00A36F47"/>
    <w:rsid w:val="00A40B54"/>
    <w:rsid w:val="00A42AE9"/>
    <w:rsid w:val="00A43A8D"/>
    <w:rsid w:val="00A57107"/>
    <w:rsid w:val="00A614B9"/>
    <w:rsid w:val="00AA1D8D"/>
    <w:rsid w:val="00AC0CCE"/>
    <w:rsid w:val="00AC370C"/>
    <w:rsid w:val="00AD397B"/>
    <w:rsid w:val="00AD7384"/>
    <w:rsid w:val="00AE2ED9"/>
    <w:rsid w:val="00AE5635"/>
    <w:rsid w:val="00AE5A1C"/>
    <w:rsid w:val="00AE7198"/>
    <w:rsid w:val="00B0757E"/>
    <w:rsid w:val="00B27267"/>
    <w:rsid w:val="00B3678B"/>
    <w:rsid w:val="00B47730"/>
    <w:rsid w:val="00B5620B"/>
    <w:rsid w:val="00B772DB"/>
    <w:rsid w:val="00B80A19"/>
    <w:rsid w:val="00B85B27"/>
    <w:rsid w:val="00BA3B26"/>
    <w:rsid w:val="00BB1BB6"/>
    <w:rsid w:val="00BC5F22"/>
    <w:rsid w:val="00BE24BA"/>
    <w:rsid w:val="00C032A0"/>
    <w:rsid w:val="00C2290E"/>
    <w:rsid w:val="00C253D1"/>
    <w:rsid w:val="00C265F4"/>
    <w:rsid w:val="00C34C7B"/>
    <w:rsid w:val="00C61354"/>
    <w:rsid w:val="00C75ECE"/>
    <w:rsid w:val="00C80706"/>
    <w:rsid w:val="00CA66E3"/>
    <w:rsid w:val="00CB0664"/>
    <w:rsid w:val="00CF2A6B"/>
    <w:rsid w:val="00D0219E"/>
    <w:rsid w:val="00D15783"/>
    <w:rsid w:val="00D25F0A"/>
    <w:rsid w:val="00D420E8"/>
    <w:rsid w:val="00D5799D"/>
    <w:rsid w:val="00D71071"/>
    <w:rsid w:val="00D7527C"/>
    <w:rsid w:val="00D940D9"/>
    <w:rsid w:val="00D96A5A"/>
    <w:rsid w:val="00DA01C9"/>
    <w:rsid w:val="00DA0AE8"/>
    <w:rsid w:val="00DB3564"/>
    <w:rsid w:val="00DC009D"/>
    <w:rsid w:val="00DC619C"/>
    <w:rsid w:val="00DD5CA1"/>
    <w:rsid w:val="00DE625D"/>
    <w:rsid w:val="00E03667"/>
    <w:rsid w:val="00E2356D"/>
    <w:rsid w:val="00E25BF1"/>
    <w:rsid w:val="00E35C35"/>
    <w:rsid w:val="00E41290"/>
    <w:rsid w:val="00E50683"/>
    <w:rsid w:val="00E7032D"/>
    <w:rsid w:val="00E80925"/>
    <w:rsid w:val="00EA2313"/>
    <w:rsid w:val="00EB1E7E"/>
    <w:rsid w:val="00ED1E59"/>
    <w:rsid w:val="00EE3F6E"/>
    <w:rsid w:val="00EE6691"/>
    <w:rsid w:val="00EF470F"/>
    <w:rsid w:val="00F04DB6"/>
    <w:rsid w:val="00F053BA"/>
    <w:rsid w:val="00F142FF"/>
    <w:rsid w:val="00F2143A"/>
    <w:rsid w:val="00F4465A"/>
    <w:rsid w:val="00F45813"/>
    <w:rsid w:val="00F60573"/>
    <w:rsid w:val="00F86C2A"/>
    <w:rsid w:val="00F959BB"/>
    <w:rsid w:val="00FA094E"/>
    <w:rsid w:val="00FB51CF"/>
    <w:rsid w:val="00FC693F"/>
    <w:rsid w:val="00FD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BB8DA"/>
  <w14:defaultImageDpi w14:val="300"/>
  <w15:docId w15:val="{11D8F5B1-609C-467A-9257-2F53AB00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E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4A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3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002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5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7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3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kkanwal/ecommerce" TargetMode="External"/><Relationship Id="rId3" Type="http://schemas.openxmlformats.org/officeDocument/2006/relationships/styles" Target="styles.xml"/><Relationship Id="rId7" Type="http://schemas.openxmlformats.org/officeDocument/2006/relationships/hyperlink" Target="https://ecommerce-five-zeta-79.vercel.app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anwal-khalid-07170431b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hkkanwal/movie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vieapp-mocha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5380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kanwalkhalid09@gmail.com</cp:lastModifiedBy>
  <cp:revision>52</cp:revision>
  <cp:lastPrinted>2025-10-25T15:46:00Z</cp:lastPrinted>
  <dcterms:created xsi:type="dcterms:W3CDTF">2026-01-19T10:57:00Z</dcterms:created>
  <dcterms:modified xsi:type="dcterms:W3CDTF">2026-05-13T13:39:00Z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1160a611-5720-4d0b-8fcc-0acb2e3e21b6</vt:lpwstr>
  </property>
</Properties>
</file>